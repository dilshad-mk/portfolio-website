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BF03E2" w14:paraId="47834E0D" w14:textId="77777777">
        <w:tc>
          <w:tcPr>
            <w:tcW w:w="4320" w:type="dxa"/>
          </w:tcPr>
          <w:p w14:paraId="1727F7FC" w14:textId="4FD48571" w:rsidR="00BF03E2" w:rsidRDefault="00750AB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102535" wp14:editId="09BCA483">
                  <wp:extent cx="1569720" cy="1908985"/>
                  <wp:effectExtent l="0" t="0" r="0" b="0"/>
                  <wp:docPr id="414590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590110" name="Picture 4145901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1" cy="1936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73613F6F" w14:textId="77777777" w:rsidR="00BF03E2" w:rsidRDefault="00000000">
            <w:r>
              <w:rPr>
                <w:b/>
              </w:rPr>
              <w:t>Dilshad [Your Full Name]</w:t>
            </w:r>
            <w:r>
              <w:rPr>
                <w:b/>
              </w:rPr>
              <w:br/>
            </w:r>
          </w:p>
          <w:p w14:paraId="74CB6AB3" w14:textId="672BDEB1" w:rsidR="00BF03E2" w:rsidRDefault="00000000">
            <w:r>
              <w:t>Email: dil</w:t>
            </w:r>
            <w:r w:rsidR="00750AB3">
              <w:t>udilshad1001@gmail.com</w:t>
            </w:r>
          </w:p>
          <w:p w14:paraId="3AC94C17" w14:textId="42B8CF05" w:rsidR="00BF03E2" w:rsidRDefault="00000000">
            <w:r>
              <w:t>Phone: +91-</w:t>
            </w:r>
            <w:r w:rsidR="00750AB3">
              <w:t>9061783520</w:t>
            </w:r>
          </w:p>
          <w:p w14:paraId="5778D9F5" w14:textId="77777777" w:rsidR="00BF03E2" w:rsidRDefault="00000000">
            <w:r>
              <w:t>Location: Kerala, India</w:t>
            </w:r>
          </w:p>
          <w:p w14:paraId="524E7068" w14:textId="32867ABE" w:rsidR="00BF03E2" w:rsidRDefault="00000000">
            <w:r>
              <w:t>LinkedIn:</w:t>
            </w:r>
            <w:r w:rsidR="00750AB3">
              <w:t xml:space="preserve"> </w:t>
            </w:r>
            <w:r w:rsidR="00750AB3" w:rsidRPr="00750AB3">
              <w:t>https://www.linkedin.com/in/dilshad-mk-</w:t>
            </w:r>
          </w:p>
          <w:p w14:paraId="263B2EE8" w14:textId="77777777" w:rsidR="00BF03E2" w:rsidRDefault="00000000">
            <w:r>
              <w:t>Portfolio/Website: [Your Portfolio URL]</w:t>
            </w:r>
          </w:p>
        </w:tc>
      </w:tr>
    </w:tbl>
    <w:p w14:paraId="6AE5FB11" w14:textId="25D07894" w:rsidR="00BF03E2" w:rsidRDefault="00145058">
      <w:pPr>
        <w:pStyle w:val="Heading2"/>
      </w:pPr>
      <w:r>
        <w:t>About me</w:t>
      </w:r>
    </w:p>
    <w:p w14:paraId="2F800507" w14:textId="654554B8" w:rsidR="00145058" w:rsidRDefault="00145058" w:rsidP="00145058">
      <w:pPr>
        <w:spacing w:line="240" w:lineRule="auto"/>
      </w:pPr>
      <w:proofErr w:type="spellStart"/>
      <w:proofErr w:type="gramStart"/>
      <w:r>
        <w:t xml:space="preserve">Self </w:t>
      </w:r>
      <w:r>
        <w:t xml:space="preserve"> </w:t>
      </w:r>
      <w:r>
        <w:t>taught</w:t>
      </w:r>
      <w:proofErr w:type="spellEnd"/>
      <w:proofErr w:type="gramEnd"/>
      <w:r>
        <w:t xml:space="preserve"> MERN stack developer based in </w:t>
      </w:r>
      <w:r>
        <w:t>Malappuram</w:t>
      </w:r>
      <w:r>
        <w:t>, Kerala, curious</w:t>
      </w:r>
    </w:p>
    <w:p w14:paraId="5D4DA805" w14:textId="77777777" w:rsidR="00145058" w:rsidRDefault="00145058" w:rsidP="00145058">
      <w:pPr>
        <w:spacing w:line="240" w:lineRule="auto"/>
      </w:pPr>
      <w:r>
        <w:t>to learn more about developing scalable distributed systems, loves</w:t>
      </w:r>
    </w:p>
    <w:p w14:paraId="5DB31F0F" w14:textId="77777777" w:rsidR="00145058" w:rsidRDefault="00145058" w:rsidP="00145058">
      <w:pPr>
        <w:spacing w:line="240" w:lineRule="auto"/>
      </w:pPr>
      <w:r>
        <w:t>problem solving and cares about writing readable as well as</w:t>
      </w:r>
    </w:p>
    <w:p w14:paraId="41DFAE07" w14:textId="1002FD11" w:rsidR="00145058" w:rsidRPr="00145058" w:rsidRDefault="00145058" w:rsidP="00145058">
      <w:pPr>
        <w:spacing w:line="240" w:lineRule="auto"/>
      </w:pPr>
      <w:r>
        <w:t>maintainable code.</w:t>
      </w:r>
    </w:p>
    <w:p w14:paraId="3BE05031" w14:textId="77777777" w:rsidR="00BF03E2" w:rsidRDefault="00000000">
      <w:pPr>
        <w:pStyle w:val="Heading2"/>
      </w:pPr>
      <w:r>
        <w:t>Key Skills</w:t>
      </w:r>
    </w:p>
    <w:p w14:paraId="27714E28" w14:textId="77777777" w:rsidR="00BF03E2" w:rsidRDefault="00000000">
      <w:pPr>
        <w:pStyle w:val="ListBullet"/>
      </w:pPr>
      <w:r>
        <w:t>Skill 1 – e.g., Frontend Development</w:t>
      </w:r>
    </w:p>
    <w:p w14:paraId="40D00CA7" w14:textId="77777777" w:rsidR="00BF03E2" w:rsidRDefault="00000000">
      <w:pPr>
        <w:pStyle w:val="ListBullet"/>
      </w:pPr>
      <w:r>
        <w:t>Skill 2 – e.g., HTML, CSS, JavaScript</w:t>
      </w:r>
    </w:p>
    <w:p w14:paraId="08823E62" w14:textId="77777777" w:rsidR="00BF03E2" w:rsidRDefault="00000000">
      <w:pPr>
        <w:pStyle w:val="ListBullet"/>
      </w:pPr>
      <w:r>
        <w:t>Skill 3 – e.g., Communication</w:t>
      </w:r>
    </w:p>
    <w:p w14:paraId="079FF5AB" w14:textId="77777777" w:rsidR="00BF03E2" w:rsidRDefault="00000000">
      <w:pPr>
        <w:pStyle w:val="ListBullet"/>
      </w:pPr>
      <w:r>
        <w:t>Skill 4 – e.g., Problem-solving</w:t>
      </w:r>
    </w:p>
    <w:p w14:paraId="1EA06037" w14:textId="77777777" w:rsidR="00BF03E2" w:rsidRDefault="00000000">
      <w:pPr>
        <w:pStyle w:val="ListBullet"/>
      </w:pPr>
      <w:r>
        <w:t>Skill 5 – e.g., Teamwork / Basic German or English</w:t>
      </w:r>
    </w:p>
    <w:p w14:paraId="0997CF36" w14:textId="77777777" w:rsidR="00BF03E2" w:rsidRDefault="00000000">
      <w:pPr>
        <w:pStyle w:val="Heading2"/>
      </w:pPr>
      <w:r>
        <w:t>Education</w:t>
      </w:r>
    </w:p>
    <w:p w14:paraId="1FF50B0F" w14:textId="77777777" w:rsidR="00BF03E2" w:rsidRDefault="00000000">
      <w:r>
        <w:t>BSc in Computer Science</w:t>
      </w:r>
    </w:p>
    <w:p w14:paraId="16B5FA05" w14:textId="77777777" w:rsidR="00BF03E2" w:rsidRDefault="00000000">
      <w:r>
        <w:t>University of Calicut, Kerala, India</w:t>
      </w:r>
    </w:p>
    <w:p w14:paraId="5E4554CD" w14:textId="0E744B10" w:rsidR="00BF03E2" w:rsidRDefault="00000000">
      <w:r>
        <w:t>[</w:t>
      </w:r>
      <w:r w:rsidR="00750AB3">
        <w:t>September,2022</w:t>
      </w:r>
      <w:r>
        <w:t>] – [M</w:t>
      </w:r>
      <w:r w:rsidR="00750AB3">
        <w:t>arch</w:t>
      </w:r>
      <w:r>
        <w:t xml:space="preserve">, </w:t>
      </w:r>
      <w:r w:rsidR="00750AB3">
        <w:t>2025</w:t>
      </w:r>
      <w:r>
        <w:t>]</w:t>
      </w:r>
    </w:p>
    <w:p w14:paraId="24D32526" w14:textId="77777777" w:rsidR="00BF03E2" w:rsidRDefault="00000000">
      <w:pPr>
        <w:pStyle w:val="Heading2"/>
      </w:pPr>
      <w:r>
        <w:t>Work Experience</w:t>
      </w:r>
    </w:p>
    <w:p w14:paraId="78049C9A" w14:textId="20371D4B" w:rsidR="00750AB3" w:rsidRPr="00750AB3" w:rsidRDefault="00750AB3" w:rsidP="00750AB3">
      <w:r>
        <w:t>Fresher</w:t>
      </w:r>
    </w:p>
    <w:p w14:paraId="094370D2" w14:textId="5A0B7D1E" w:rsidR="00BF03E2" w:rsidRDefault="00000000">
      <w:pPr>
        <w:pStyle w:val="Heading2"/>
      </w:pPr>
      <w:r>
        <w:t>Certifications</w:t>
      </w:r>
    </w:p>
    <w:p w14:paraId="7B4BE893" w14:textId="77777777" w:rsidR="00BF03E2" w:rsidRDefault="00000000">
      <w:r>
        <w:t>Name of Certification – Platform or Institution, Year</w:t>
      </w:r>
    </w:p>
    <w:p w14:paraId="2A2649C3" w14:textId="77777777" w:rsidR="00BF03E2" w:rsidRDefault="00000000">
      <w:r>
        <w:t>E.g., "Responsive Web Design – freeCodeCamp, 2024"</w:t>
      </w:r>
    </w:p>
    <w:p w14:paraId="19E88925" w14:textId="77777777" w:rsidR="00BF03E2" w:rsidRDefault="00000000">
      <w:pPr>
        <w:pStyle w:val="Heading2"/>
      </w:pPr>
      <w:r>
        <w:t>Languages</w:t>
      </w:r>
    </w:p>
    <w:p w14:paraId="08E218FA" w14:textId="77777777" w:rsidR="00BF03E2" w:rsidRDefault="00000000">
      <w:pPr>
        <w:pStyle w:val="ListBullet"/>
      </w:pPr>
      <w:r>
        <w:t>English – Proficient</w:t>
      </w:r>
    </w:p>
    <w:p w14:paraId="64E4DBB3" w14:textId="77777777" w:rsidR="00BF03E2" w:rsidRDefault="00000000">
      <w:pPr>
        <w:pStyle w:val="ListBullet"/>
      </w:pPr>
      <w:r>
        <w:lastRenderedPageBreak/>
        <w:t>Malayalam – Native</w:t>
      </w:r>
    </w:p>
    <w:p w14:paraId="3ACD5AAA" w14:textId="1E30F02B" w:rsidR="00BF03E2" w:rsidRDefault="00750AB3">
      <w:pPr>
        <w:pStyle w:val="ListBullet"/>
      </w:pPr>
      <w:r>
        <w:t>Hindi – Intermediate</w:t>
      </w:r>
    </w:p>
    <w:p w14:paraId="11D9753F" w14:textId="567A5924" w:rsidR="00BF03E2" w:rsidRDefault="00BF03E2"/>
    <w:sectPr w:rsidR="00BF0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1504914">
    <w:abstractNumId w:val="8"/>
  </w:num>
  <w:num w:numId="2" w16cid:durableId="1655794227">
    <w:abstractNumId w:val="6"/>
  </w:num>
  <w:num w:numId="3" w16cid:durableId="2008095621">
    <w:abstractNumId w:val="5"/>
  </w:num>
  <w:num w:numId="4" w16cid:durableId="1531920888">
    <w:abstractNumId w:val="4"/>
  </w:num>
  <w:num w:numId="5" w16cid:durableId="974993478">
    <w:abstractNumId w:val="7"/>
  </w:num>
  <w:num w:numId="6" w16cid:durableId="1750808538">
    <w:abstractNumId w:val="3"/>
  </w:num>
  <w:num w:numId="7" w16cid:durableId="1560509396">
    <w:abstractNumId w:val="2"/>
  </w:num>
  <w:num w:numId="8" w16cid:durableId="1357459762">
    <w:abstractNumId w:val="1"/>
  </w:num>
  <w:num w:numId="9" w16cid:durableId="1485270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058"/>
    <w:rsid w:val="0015074B"/>
    <w:rsid w:val="0029639D"/>
    <w:rsid w:val="00326F90"/>
    <w:rsid w:val="00750AB3"/>
    <w:rsid w:val="007C3103"/>
    <w:rsid w:val="007D6EE6"/>
    <w:rsid w:val="00AA1D8D"/>
    <w:rsid w:val="00B47730"/>
    <w:rsid w:val="00BF03E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4D413"/>
  <w14:defaultImageDpi w14:val="300"/>
  <w15:docId w15:val="{2B384D62-0888-4377-923C-A0189643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Dilu Dilshad</cp:lastModifiedBy>
  <cp:revision>3</cp:revision>
  <dcterms:created xsi:type="dcterms:W3CDTF">2013-12-23T23:15:00Z</dcterms:created>
  <dcterms:modified xsi:type="dcterms:W3CDTF">2025-07-15T06:14:00Z</dcterms:modified>
  <cp:category/>
</cp:coreProperties>
</file>